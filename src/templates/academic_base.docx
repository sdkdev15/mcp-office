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718096"/>
        <w:sz w:val="16"/>
      </w:rPr>
      <w:t>ACADEMIC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D374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E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E3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E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71809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