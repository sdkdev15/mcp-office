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64748B"/>
        <w:sz w:val="16"/>
      </w:rPr>
      <w:t>CORPORATE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E40AF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E40AF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E40AF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/>
      <w:b/>
      <w:bCs/>
      <w:i/>
      <w:iCs/>
      <w:color w:val="1E40A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/>
      <w:color w:val="1E40A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