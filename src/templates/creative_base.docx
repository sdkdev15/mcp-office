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/>
        <w:color w:val="92400E"/>
        <w:sz w:val="16"/>
      </w:rPr>
      <w:t>CREATIVE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451A0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8350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78350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78350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78350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78350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92400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